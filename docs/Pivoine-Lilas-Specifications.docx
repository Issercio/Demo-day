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BC6288"/>
          <w:sz w:val="56"/>
        </w:rPr>
        <w:t>PIVOINE &amp; LILAS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7F3F5A"/>
          <w:sz w:val="28"/>
        </w:rPr>
        <w:t>Project specifications  ·  Holberton Demo Day</w:t>
      </w:r>
    </w:p>
    <w:p>
      <w:pPr>
        <w:jc w:val="center"/>
      </w:pPr>
      <w:r>
        <w:rPr>
          <w:rFonts w:ascii="Calibri" w:hAnsi="Calibri" w:eastAsia="Calibri"/>
          <w:b w:val="0"/>
          <w:i/>
          <w:color w:val="3A2A30"/>
          <w:sz w:val="24"/>
        </w:rPr>
        <w:t>Florist boutique in Sciez / Léman  ·  Dimitri Jaille &amp; Mattieu Mouroux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3A2A30"/>
          <w:sz w:val="22"/>
        </w:rPr>
        <w:t>Aligned with the shipped application on github.com/Issercio/Demo-day (branch main).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3A2A30"/>
          <w:sz w:val="22"/>
        </w:rPr>
        <w:t>This document answers every evaluation task: identity, problem, solution, scope, risks, success criteria, MoSCoW, user stories, mandatory/additional features, non-functional requirements, architecture, UML, database, APIs, Git, testing, mockups, project board, and Demo Day presentation. It describes what actually runs, not a wishlist.</w:t>
      </w:r>
    </w:p>
    <w:p>
      <w:pPr>
        <w:pStyle w:val="Heading1"/>
      </w:pPr>
      <w:r>
        <w:rPr>
          <w:rFonts w:ascii="Calibri" w:hAnsi="Calibri"/>
          <w:color w:val="7F3F5A"/>
        </w:rPr>
        <w:t>0. Project identity and team organization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Project title: Pivoine &amp; Lilas (internal code name: FloraShop).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Short description: Pivoine &amp; Lilas is a responsive web boutique for a family florist in Sciez. Customers discover photographed bouquets, filter by category or colour, keep a private cart, pay online (full payment or a 30 % deposit), subscribe to a floral plan, and track workshop preparation. The florist manages the catalog, applies a live shop vitrine (season, event theme, or combo), and prints each order as a FAC invoice.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32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32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Dimitri Jaille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Backend lead &amp; full-stack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Flask API, SQLAlchemy models, JWT auth, checkout (Decimal prices, test cards, optional Stripe), admin guards, tests, security, README and this specification.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Mattieu Mouroux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Frontend, product &amp; Demo Day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Jinja/CSS/JS storefront, user stories, mockups/screens, live demonstration, presentation deck, CGV and merchant copy.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Communication (how we work in practice)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Daily progress is visible on GitHub (commits, pull requests, branch names).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Short syncs before each demo (15–30 min): what is on main, which story we show, who speaks.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Async: comments on PRs and this specification. No undocumented architecture change.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Technical decisions that affect checkout, money, or auth are written in README + this file before Demo Day.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Decision process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Small UI or copy decisions: Mattieu, then a screenshot on the PR.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API, schema, security, money: Dimitri, with a test in the same PR.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Major cuts (drop email, drop delivery zones, keep test cards instead of live Stripe) require both members and are listed as Missing user stories — never hidden.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Mentor / SWE review happens on GitHub PRs and during the technical evaluation.</w:t>
      </w:r>
    </w:p>
    <w:p>
      <w:pPr>
        <w:pStyle w:val="Heading1"/>
      </w:pPr>
      <w:r>
        <w:rPr>
          <w:rFonts w:ascii="Calibri" w:hAnsi="Calibri"/>
          <w:color w:val="7F3F5A"/>
        </w:rPr>
        <w:t>1. Problem and target users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Problem statement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The Sciez boutique still sold after 19:00 — hotels, last-minute birthdays, funeral pieces — but the public site was a Wix brochure: no cart, no account, no payment, no catalog the florist could update. Information lived on Instagram, phone calls, and a street window. Customers who discovered the shop after closing time could not buy. The florist could not see a paid order with line prices and a workshop status. Competitors (Aquarelle, Interflora, local Instagram shops) already take cards after hours.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Target users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Local customers (persona: Marie Dupont) who need a bouquet tonight and cannot reach the street shop.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Repeat buyers (persona: Léa Martin) who want a monthly floral subscription.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The florist (persona: Camille Pivoine) who must update stock photos, apply a seasonal vitrine, and prepare paid orders.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Pain points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Customers cannot pay after closing 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The florist cannot publish a photographed catalog without Wix.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Orders taken by phone have no line items, no deposit, no workshop step.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Seasonal windows (Printemps, Mariage) were not applied to the public shop.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Shared demo carts mixed Marie and Léa — a real multi-account bug.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Evidence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Direct observation of the previous Wix site: brochure pages, no checkout.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Family-business constraint: the florist works the atelier, not a CMS.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Classroom tests reproduced empty checkout, bcrypt lockout on marie@test.com, shared carts, and client-trusted prices.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Market: Interflora and local Léman florists already sell online; a brochure is not competitive.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80 automated tests plus the Demo Day walkthrough (Marie’s birthday at 23:00) confirm the purchase path.</w:t>
      </w:r>
    </w:p>
    <w:p>
      <w:pPr>
        <w:pStyle w:val="Heading1"/>
      </w:pPr>
      <w:r>
        <w:rPr>
          <w:rFonts w:ascii="Calibri" w:hAnsi="Calibri"/>
          <w:color w:val="7F3F5A"/>
        </w:rPr>
        <w:t>2. Proposed solution and value proposition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Proposed solution: a Flask + Jinja responsive shop at /accueil.html, /shop.html, /panier.html, /checkout.html, /commandes.html, /admin.html. One REST API under /api/v1. Server-side checkout (catalog prices, Luhn test cards or optional Stripe). Admin vitrine (season + event combo). Printable TTC invoices for the florist (demo document, not a full tax invoice).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Project type: responsive web application, REST API, relational database (SQLite locally, PostgreSQL-ready).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How it solves the problem: one catalog instead of Instagram + phone. One payment instead of a callback. One florist desk instead of Wix. The server owns the euro amount so a browser cannot pay €0.01.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Value: customers buy after closing time; the florist sees payment (paid / deposit / refused) and workshop prep (À préparer → Remise); Demo Day can show a full purchase in under 20 minutes without Stripe secrets.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Realistic first version (MVP): accounts (JWT), catalog with photos, cart isolation, checkout, 30 % deposit, subscriptions, order tracking, admin CRUD + photo upload + vitrine + invoices. Not in MVP: click-and-collect slots, delivery zones, email, homepage CMS, live Stripe, legal HT/TVA split.</w:t>
      </w:r>
    </w:p>
    <w:p>
      <w:pPr>
        <w:pStyle w:val="Heading1"/>
      </w:pPr>
      <w:r>
        <w:rPr>
          <w:rFonts w:ascii="Calibri" w:hAnsi="Calibri"/>
          <w:color w:val="7F3F5A"/>
        </w:rPr>
        <w:t>3. Scope, out-of-scope, and MVP boundaries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In scope for this release (Must / Should that ship)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Sign up, login, logout, JWT (HS256), self-or-admin account deletion.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Merchant pages: home, shop, cart, checkout, subscriptions, events, companies, contact, CGV, portfolio, Mes commandes, admin.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Catalog CRUD, seven seeded categories with photos and #rrggbb colours.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Filters: category, colour swatch, min/max price, text search on bouquet name.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Checkout: test cards 4242 / 0002 / 9995, PayPal sandbox, saved-card sandbox, 30 % deposit.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Customer order tracking (read-only stepper) and florist printable FAC invoices.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Vitrine: seasons, event themes, combos, create/delete event themes.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Optional Stripe PaymentIntent + webhook when keys are set; confirm-payment requires owner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Swagger at /api/v1, Postman collection, ./run-tests.sh (80 tests).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Out of scope (intentional cuts)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Native mobile app, chat, AI, geolocation, QR, 2FA, OAuth social login.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Click-and-collect time slots and delivery-zone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Transactional email (receipts, verification, password reset) — pages exist as UI only.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Homepage CMS (accueil is a template; vitrine applies to /shop.html).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Fiscal invoice with HT + TVA (CGV has no VAT regime; prices are TTC).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Mounted reviews API, prices history table, live Stripe in the default classroom demo.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MVP is successful if: a customer creates an account, finds a photographed bouquet, pays with 4242 (or a 30 % deposit), sees the order on Mes commandes; and the florist applies a vitrine, uploads a photo, and opens a FAC invoice without a blocking bug.</w:t>
      </w:r>
    </w:p>
    <w:p>
      <w:pPr>
        <w:pStyle w:val="Heading1"/>
      </w:pPr>
      <w:r>
        <w:rPr>
          <w:rFonts w:ascii="Calibri" w:hAnsi="Calibri"/>
          <w:color w:val="7F3F5A"/>
        </w:rPr>
        <w:t>4. Risks, constraints,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Checkout trusts browser prices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 (was real)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build_order_lines loads Product.price; tests assert client price 0.01 is ignored.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Auth / roles take too long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Medium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JWT early; is_admin read from DB not from the claim; 20+ guard tests.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Stripe keys missing in class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Empty keys → documented test cards. No crash.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Two-person availability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Medium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Dimitri owns money/auth; Mattieu owns demo UI. No single-person critical path without a fallback (tests + README).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Email blocked or never built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Do not claim email. Tracking is in-app. Reset pages labelled UI-only.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Scope explosion (rebuild all Wix)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MoSCoW. Cut CMS/geo/email. List missing stories.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XSS / stolen JWT in localStorage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escapeHtml on templates; CORS localhost; remaining XSS residual documented.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Fake TVA on invoices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Medium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Medium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Show TTC only; legal line says demonstration invoice.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Stolen Stripe PI on public checkout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checkout rejects payment_intent_id; confirm-payment checks owner.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Constraints: ~8-week classroom project; two developers; local SQLite demo; 20-minute presentation including live demo; no production TLS host in this repository.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Assumptions: jury can run ./setup.sh &amp;&amp; ./run.sh; customers have a browser; florist accepts TTC catalog prices; test PANs are enough for Demo Day.</w:t>
      </w:r>
    </w:p>
    <w:p>
      <w:pPr>
        <w:pStyle w:val="Heading1"/>
      </w:pPr>
      <w:r>
        <w:rPr>
          <w:rFonts w:ascii="Calibri" w:hAnsi="Calibri"/>
          <w:color w:val="7F3F5A"/>
        </w:rPr>
        <w:t>5. Success criteria (measurable)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At least 10 core user stories implemented and demonstrated (see §7).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A customer can register, log in, browse, add to cart, pay, and open Mes commandes.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A florist can create/update/delete products and categories, upload a photo, apply a vitrine, print a FAC invoice, advance prep.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No sensitive credentials in Git (.env gitignored, placeholder SECRET_KEY refused).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README explains install, demo accounts, tests, missing stories,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./run-tests.sh reports 80 tests OK (accounts, admin guards, checkout, vitrine, IDOR).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Main demo flow has no blocking bug on desktop; shop remains usable on a narrow viewport.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Each member can explain their code and at least one technical decision (server-side price, Decimal, DB role check).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Swagger /api/v1 and docs/postman collection document the live API.</w:t>
      </w:r>
    </w:p>
    <w:p>
      <w:pPr>
        <w:pStyle w:val="Heading1"/>
      </w:pPr>
      <w:r>
        <w:rPr>
          <w:rFonts w:ascii="Calibri" w:hAnsi="Calibri"/>
          <w:color w:val="7F3F5A"/>
        </w:rPr>
        <w:t>Tasks 0. Prioritize functionalities (MoSCoW)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Method: MoSCoW. Must Have = cannot demo a shop without it. Should Have = shown if time. Could Have = built because it unblocked the florist. Won’t Have = listed so they are not scored as defects.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4986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Feature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 Have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Register, login, logout, JWT, hashed passwords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 Have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Catalog browse + photos + category CRUD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 Have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Cart isolated per account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 Have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Server-side checkout (paid / failed)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 Have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Admin-only back-office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 Have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Florist order review (invoice + prep)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Should Have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Floral subscriptions as catalog SKUs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Should Have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30 % deposit + settle remaining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Should Have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Customer order tracking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Should Have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Min/max price + colour + name filters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Could Have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Season/event vitrine combos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Could Have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Custom event themes create/delete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Could Have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Optional Stripe PI + webhook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Could Have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Print invoice window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Won’t Have now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Email verification / reset mail, click-and-collect, geo zones, HT/TVA, native app, chat, AI, 2FA, reviews UI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7F3F5A"/>
        </w:rPr>
        <w:t>Tasks 1. User stories and mandatory features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Format: As a [user], I want [goal], so that [benefit]. Technical tasks are not user stories.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Story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Acceptance (Given / When / Then)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US-01 Register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to create an account so that I can place orders.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Given valid name/email/password, When I POST /auth/register, Then I receive a JWT and the stored password is hashed. Duplicate email → error. is_admin in JSON is ignored.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US-02 Login / logout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to sign in and sign out so that my cart and orders stay mine.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Given marie@test.com / marie123, When I login, Then JWT is stored and Déconnexion clears it. Landing is accueil, not admin.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US-03 Browse catalog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to see photographed bouquets by category so that I can choose a gift.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Shop lists seeded categories. Photos under /static/img/products/. Colour pip is #rrggbb only.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US-04 Filter &amp; search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to filter by colour, price and name so that I find a bouquet faster.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Should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searchInput, minPrice, maxPrice, category checkboxes, colour swatches. Reset does not clear the florist vitrine.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US-05 Cart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a cart that does not leak to another account so that Léa never sees Marie’s roses.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Keys cart:user:&lt;id&gt; and cart:guest. Checkout loads the same helper.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US-06 Pay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to pay online so that I can buy after closing time.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POST /payments/checkout. 4242 → paid + À préparer. 0002 → 402 failed, no prep. Prices from DB.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US-07 Deposit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to pay a 30 % deposit so that I reserve a bouquet without the full amount.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Should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deposit: true → status deposit, remaining_amount, florist can Marquer le solde payé.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US-08 Track order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to follow preparation so that I know when to collect.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Should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GET /payments/my-orders and GET /orders/&lt;id&gt; (owner). Stepper read-only. Léa 403 on Marie’s id.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US-09 Subscribe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a monthly plan so that I receive flowers regularly.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Should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Éclat Mensuel €19.99 as a catalog line on checkout.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US-10 Delete account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a customer, I want to delete my account so that I can leave the demo.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Could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DELETE /users/&lt;id&gt; self-or-admin. Admin cannot be deleted by a client.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US-11 Admin catalog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the florist, I want to create, edit, delete products and categories, and upload a photo.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Admin JWT. Multipart image jpg/png/webp/gif ≤ 4 MB. Client 403.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US-12 Vitrine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the florist, I want to apply a season, a theme, or both so that every visitor sees the same shop window.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Could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PUT /themes {season, theme}. Shop GET /themes. Combo printemps,mariage is a union.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US-13 Themes CRUD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the florist, I want to create and delete event themes (not seasons).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Could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POST /themes event only. DELETE event themes. Builtin seasons cannot be deleted as seasons.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US-14 Invoices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the florist, I want each order as a printable FAC document so that I can prepare and file the sale.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FAC-YYYY-NNNN, SIREN, TTC lines, print window. No HT/TVA invention. Stripe pi_ hidden.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US-15 Prep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the florist, I want to move an order À préparer → Remise so that the atelier has a status.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PATCH prep_status. Failed orders cannot be prepped.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US-16 Guard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As the florist, I want the back-office for administrators only so that Marie cannot create categories.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DB is_admin. Forged JWT claim ignored. Placeholder SECRET_KEY refused.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Core mandatory features —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Mandatory item</w:t>
            </w:r>
          </w:p>
        </w:tc>
        <w:tc>
          <w:tcPr>
            <w:tcW w:type="dxa" w:w="332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32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Sign up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Done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POST /api/v1/auth/register, /register.html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Login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Done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POST /api/v1/auth/login, /account.html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Sign out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Done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Déconnexion in api.js (clears JWT + user)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Account verification email/SMS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Not shipped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verify-code.html is UI only — listed as missing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Password change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Partial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PUT /users/&lt;id&gt; hashes password but is admin-only; no customer password-change form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Secure auth JWT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Done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PyJWT HS256, 24h exp, Bearer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CRUD in context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Done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products, categories, themes, orders (admin delete)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External API/service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Done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Optional Stripe PaymentIntent + webhook; classroom fallback is the test-card processor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Additional features (more than 10, context-relevant)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Feature family</w:t>
            </w:r>
          </w:p>
        </w:tc>
        <w:tc>
          <w:tcPr>
            <w:tcW w:type="dxa" w:w="4986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Implemented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E-commerce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Shopping cart, order management, workshop/delivery tracking, subscriptions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Content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File upload, image management (product photos)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Navigation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Admin dashboard, text search, result filtering, colour/category filters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Payments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Online payment (test cards + optional Stripe), 30 % deposit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Account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User account deletion (self-or-admin)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Theming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Customizable shop vitrine (season / event / combo)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Integrations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Stripe third-party API when keys are present; Swagger/OpenAPI via Flask-RESTX</w:t>
            </w:r>
          </w:p>
        </w:tc>
      </w:tr>
      <w:tr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Not claimed</w:t>
            </w:r>
          </w:p>
        </w:tc>
        <w:tc>
          <w:tcPr>
            <w:tcW w:type="dxa" w:w="4986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Chat, AI, maps, 2FA, OAuth, email push, HT/TVA fiscal invoice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7F3F5A"/>
        </w:rPr>
        <w:t>Tasks 2. Non-functional requirements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Security (minimum measures + extras)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SQL injection: SQLAlchemy ORM and bound parameters (text('… :cat_id')). No string-concatenated queries with user input.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Hashing: Werkzeug PBKDF2 (unique salt). Legacy bcrypt still verified. Plaintext password rows are rejected (not compared).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Encryption in transit: classroom demo is HTTP on localhost. Production must terminate TLS and redirect HTTP→HTTPS. Cookies are not used for JWT (Bearer). Secure cookie flags apply if cookies are introduced.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Encryption at rest: no PAN stored; at most card_last4. SQLite/PostgreSQL file encryption is a hosting concern (not AES-256 of every column in this MVP). Stripe keys only in environment.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Secrets: .env gitignored; placeholder SECRET_KEY values refused; instance/secret_key mode 0600.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CNIL passwords: hashes with salt; encourage unique passwords in CGV. Demo accounts keep known classroom passwords. No brute-force lockout yet (documented limitation). MFA not in MVP.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IDOR: orders owner-or-admin; users GET/DELETE self-or-admin; confirm-payment owner JWT; checkout ignores spoofed email when logged 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XSS: escapeHtml on admin/shop/checkout/commandes. Product colour must match #rrggbb. Dead API-tester index.html is a redirect; /index.html is 404.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CSRF: cookie-less Bearer API. CORS allow-list localhost only.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Uploads: admin-only, type allow-list, 4 MB, UUID filenames under static/img/products/.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OWASP extras: debug categories route removed; Admin-Token header cannot mint users; cannot promote is_admin via JSON.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Performance: catalog is a few dozen products; GET /products &lt; 2s locally. No pagination yet (Could Have). Shop filters run in the browser after one fetch.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Responsive design: sticky header in document flow; shop grid wraps; invoice parties stack under 720px; profile menu overlays instead of stretching the nav.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Accessibility: form labels on admin and checkout; keyboard-reachable buttons; visible error notices (not alert() popups on admin). Contrast is the florist pink palette — not WCAG AAA.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Data integrity: order_items cascade with orders; theme_products link products; money Numeric(10,2) + Decimal; invalid hex colour stored as NULL.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Error handling: JSON {error: '...'} with 400/401/402/403/404/500. Checkout 402 on declined cards. Users see French messages, not stack traces (Flask debug off unless FLASK_DEBUG=1).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Maintainability: app/models, app/services, app/api/v1, templates, static. Tests under Demoday/tests. Naming: snake_case Python, kebab HTML ids.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Backup: local SQLite file florashop.db; PostgreSQL when DATABASE_URL is set (managed backups then). Classroom recovery = ./setup.sh + seed.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Logging/monitoring: Python logging on payment errors. No APM in MVP.</w:t>
      </w:r>
    </w:p>
    <w:p>
      <w:pPr>
        <w:pStyle w:val="Heading1"/>
      </w:pPr>
      <w:r>
        <w:rPr>
          <w:rFonts w:ascii="Calibri" w:hAnsi="Calibri"/>
          <w:color w:val="7F3F5A"/>
        </w:rPr>
        <w:t>Tasks 3. Tech stack and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32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Choice</w:t>
            </w:r>
          </w:p>
        </w:tc>
        <w:tc>
          <w:tcPr>
            <w:tcW w:type="dxa" w:w="332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Frontend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Jinja2 + HTML5 + CSS3 + vanilla JS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One process with Flask; no React build for a two-person Demo Day. CSS is custom florist theme (not Bootstrap) so the mockups match the live shop.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Backend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Python 3.10+, Flask 3, Flask-RESTX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Modern Python, Swagger for API eval, blueprints for payments.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Auth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PyJWT HS256 + Werkzeug + bcrypt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Mandatory JWT; legacy demo hashes must still log in.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Database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SQLite / PostgreSQL, SQLAlchemy 2, Alembic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Classroom machines need zero ops; Numeric money.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Payments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Test-card processor + optional Stripe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External API requirement without forcing live keys.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Storage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Disk /static/img/products/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Florist photos next to the app.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Tests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unittest + coverage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No extra runner; ./run-tests.sh.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Config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python-dotenv, Flask-CORS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.env.example only in Git.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Deploy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Local 0.0.0.0:5000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Classroom demo. Hosted URL not in this repo.</w:t>
            </w:r>
          </w:p>
        </w:tc>
      </w:tr>
      <w:tr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PM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GitHub PRs + this spec</w:t>
            </w:r>
          </w:p>
        </w:tc>
        <w:tc>
          <w:tcPr>
            <w:tcW w:type="dxa" w:w="332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Board columns mapped to PRs (see §17).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Request/response flow: Browser (Jinja + api.js) —HTTPS/HTTP JSON+Bearer→ Flask REST (/api/v1) → SQLAlchemy —SQL→ SQLite/PostgreSQL. Checkout → checkout_service → orders. Optional Stripe —HTTPS→ api.stripe.com. Product photos —disk→ static/. Backup = DB file or managed PostgreSQL.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Diagram (same as README mermaid): Pages → JS → RESTX/Auth/Themes/Photos/Checkout → DB + disk. Deployment environment: developer laptop or classroom VM. No Kubernetes.</w:t>
      </w:r>
    </w:p>
    <w:p>
      <w:pPr>
        <w:pStyle w:val="Heading1"/>
      </w:pPr>
      <w:r>
        <w:rPr>
          <w:rFonts w:ascii="Calibri" w:hAnsi="Calibri"/>
          <w:color w:val="7F3F5A"/>
        </w:rPr>
        <w:t>Tasks 4. UML and system diagrams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Use case diagram — actors: Guest, Customer, Florist (admin).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Guest: browse shop, filter, fill cart, guest checkout, register.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Customer: login, logout, delete account, pay, deposit, subscribe, track Mes commandes, view order detail.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Florist: all customer reads + catalog CRUD, photo upload, vitrine apply/create/delete theme, list orders, print invoice, PATCH prep, settle deposit, DELETE order, list users.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Sequence — customer pays with 4242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Customer clicks Payer on /checkout.html with JWT optional.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Frontend POST /api/v1/payments/checkout {email, name, card, items[{product_id, quantity}]} — no client price used.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Backend load_current_user_optional: if JWT, overwrite email from the account.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checkout() → build_order_lines() SELECT product prices (Decimal).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If payment_intent_id present → 400 (must use /confirm-payment).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process_test_card Luhn; 4242 paid, 0002 PaymentDeclined 402.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INSERT orders + order_items. prep_status a_preparer if paid/deposit.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201 {order} without stripe_payment_intent_id for customers.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UI shows Payée and link to commandes.html#order-&lt;id&gt;.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Class / module diagram: User, Category, Product, Order, OrderItem, ShopTheme, ThemeProduct, ShopVitrine. Services: checkout_service, stripe_service, shop_themes, demo_accounts, product_images. Modules: auth, products, categories, users, payments. Leftovers not on the purchase path: Price, Review, reviews_restx.</w:t>
      </w:r>
    </w:p>
    <w:p>
      <w:pPr>
        <w:pStyle w:val="Heading1"/>
      </w:pPr>
      <w:r>
        <w:rPr>
          <w:rFonts w:ascii="Calibri" w:hAnsi="Calibri"/>
          <w:color w:val="7F3F5A"/>
        </w:rPr>
        <w:t>Tasks 5. Database model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ERD cardinalities: users 1—N orders; orders 1—N order_items; products 1—N order_items; categories 1—N products; shop_themes 1—N theme_products N—1 products; shop_vitrine 0..1 season and 0..1 event theme.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FKs / unique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users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email unique, username unique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password hash 255; is_admin default false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categories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name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products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category_id → categories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price Numeric(10,2); color VARCHAR(7) #rrggbb; image path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orders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user_id → users nullable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email required; deposit_amount; status; prep_status; card_last4; payment_reference; stripe_payment_intent_id admin-only in JSON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order_items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order_id, product_id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price snapshot Numeric; cascade delete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shop_themes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id string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kind saison|evenement; is_builtin; accent #rrggbb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theme_products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theme_id+product_id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FKs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position order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shop_vitrine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season_id, theme_id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single live row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reviews*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user_id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not mounted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prices*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id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product_id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unused; source of truth is products.price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Choices: Decimal money (not float); no PAN; JWT secret outside the schema; vitrine as one row so every visitor sees the same shop; combo stored as two FKs not a 'printemps+mariage' string in SQL (API uses comma-separated applied_ids for URLs).</w:t>
      </w:r>
    </w:p>
    <w:p>
      <w:pPr>
        <w:pStyle w:val="Heading1"/>
      </w:pPr>
      <w:r>
        <w:rPr>
          <w:rFonts w:ascii="Calibri" w:hAnsi="Calibri"/>
          <w:color w:val="7F3F5A"/>
        </w:rPr>
        <w:t>Tasks 6. API documentation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Interactive: http://localhost:5000/api/v1 (Flask-RESTX / OpenAPI). Postman: docs/postman/FloraShop.postman_collection.json. Error format: {"error": "message"} or {"success": false, "message": "Accès refusé"}.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Auth header: Authorization: Bearer &lt;jwt&gt;. Admin mutations require DB is_admin, not the JWT claim.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POST /api/v1/auth/register — public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Body: {"username":"Marie Dupont","email":"marie@test.com","password":"marie123"}. Success 201 {success, data:{token, user:{id,username,email,is_admin}}}. 400 validation. Password never in user JSON. is_admin in body is ignored.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POST /api/v1/auth/login — public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Body: {"email","password"}. 200 same token envelope. 401 invalid. Plaintext stored hashes refused.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GET /api/v1/products — public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Optional ?theme=printemps,mariage. 200 array of {id,name,price,color,hex_color,image,category}.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POST /api/v1/products — admin JWT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JSON or multipart (name, price, category_id, color, image file). 201 {product}. 401/403 otherwise. Invalid color dropped.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GET /api/v1/themes — public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200 {themes, applied, applied_ids, applied_season, applied_theme, product_names, label, blurb}.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PUT /api/v1/themes — admin JWT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Body {"season":"printemps","theme":"mariage"} or {"id":"automne"}. 200 updated payload. Client 403.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POST /api/v1/payments/checkout — optional JWT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Body: email, name, payment_method card|paypal|saved, card_number, card_expiry, card_cvc, items[{product_id,quantity}], optional deposit true. Success 201 {message, order}. Declined 402 {error, order}. 400 empty cart / invalid / payment_intent_id present. Order JSON: status, payment_label, prep_status, total_amount, items, card_last4; no stripe_payment_intent_id for customers.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GET /api/v1/payments/my-orders — JWT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200 {orders:[…]}. Guest orders with the same email appear after login.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GET /api/v1/payments/orders/&lt;id&gt; — owner or admin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200 {order}. 401 anonymous. 403 other customer. 404 missing.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GET /api/v1/payments/orders — admin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200 {orders} include_stripe true.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PATCH /api/v1/payments/orders/&lt;id&gt; — admin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Body {prep_status} or {settle_payment:true}. 200 {order}.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DELETE /api/v1/payments/orders/&lt;id&gt; — admin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200 {message}. Client 403.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POST /api/v1/payments/confirm-payment — JWT owner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Body {payment_intent_id}. 401/403/404/503. Used only when Stripe is configured.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External Stripe: PaymentIntent create/retrieve/webhook. Purpose: live card when STRIPE_SECRET_KEY is a real sk_test_. Classroom leaves keys empty.</w:t>
      </w:r>
    </w:p>
    <w:p>
      <w:pPr>
        <w:pStyle w:val="Heading1"/>
      </w:pPr>
      <w:r>
        <w:rPr>
          <w:rFonts w:ascii="Calibri" w:hAnsi="Calibri"/>
          <w:color w:val="7F3F5A"/>
        </w:rPr>
        <w:t>Tasks 7. Git collaboration and testing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GitHub flow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main: stable demo used for evaluation.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Feature branches: short names (historically cursor/&lt;topic&gt; in this repo). One story per branch.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Commits: imperative, scoped — feat/fix/docs/test/refactor. Example: Show florist orders as printable invoices.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PR process: branch from main → implement + ./run-tests.sh → open PR → review (second member or self-review checklist) → merge to main only when tests pass and no secrets.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Review checklist: no .env, story matches, errors handled, responsive if UI, JSON consistent, tests updated.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Conflict resolution: rebase/merge locally, re-run tests, do not force-push main.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A2A30"/>
          <w:sz w:val="22"/>
        </w:rPr>
        <w:t>Issues/cards: user-story IDs (US-01…) in PR title/body.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3A2A30"/>
          <w:sz w:val="22"/>
        </w:rPr>
        <w:t>Testing strategy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Unit/integration via Flask test_client + in-memory SQLite. Critical paths: auth hashing, roles, checkout money, IDOR, vitrine, uploads. Manual table in docs/testing.md (M1–M10). No Playwright yet. Evidence: docs/test-evidence/, 80 tests OK. Bugs found (empty cart, bcrypt Marie, shared cart, float money, forged JWT, season picker on home, sparse admin orders) are fixed and listed. Open: no email, reviews unmounted, localStorage cart, leftover modules lowering package coverage.</w:t>
      </w:r>
    </w:p>
    <w:p>
      <w:pPr>
        <w:pStyle w:val="Heading1"/>
      </w:pPr>
      <w:r>
        <w:rPr>
          <w:rFonts w:ascii="Calibri" w:hAnsi="Calibri"/>
          <w:color w:val="7F3F5A"/>
        </w:rPr>
        <w:t>Tasks 8. Application mockups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Visual system (live CSS, coherent with mockups): pink #bc6288 / wine #7f3f5a / cream #f8f5f2 / text #3a2a30. Headings EB Garamond / Georgia; UI Calibri-equivalent sans. Buttons 6–8px radius, 1.5px rose border. Navbar shared across pages. Screens captured in docs/screenshots/: accueil, shop, shop-vitrine, panier, account, account-menu, checkout, admin-vitrine, admin-catalog, admin-orders. Flows: home → shop → cart → login → checkout → Mes commandes; florist login → vitrine → catalog photo → Commandes et factures → print. Desktop primary; shop grid wraps on mobile. Realistic data: Bouquet Pivoine, Marie Dupont, FAC-2026-00xx. Figma is not a separate file; the running UI and screenshots are the source of truth for Demo Day.</w:t>
      </w:r>
    </w:p>
    <w:p>
      <w:pPr>
        <w:pStyle w:val="Heading1"/>
      </w:pPr>
      <w:r>
        <w:rPr>
          <w:rFonts w:ascii="Calibri" w:hAnsi="Calibri"/>
          <w:color w:val="7F3F5A"/>
        </w:rPr>
        <w:t>Project board (structure, cards, tech tasks, assignments)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Tool: GitHub (PRs + this specification). Columns: Backlog → In progress (branch) → Review (PR) → Done (main).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Card</w:t>
            </w:r>
          </w:p>
        </w:tc>
        <w:tc>
          <w:tcPr>
            <w:tcW w:type="dxa" w:w="199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99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199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1994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Label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US-01..02 Auth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Story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Dimitri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backend, security</w:t>
            </w:r>
          </w:p>
        </w:tc>
      </w:tr>
      <w:tr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US-03..05 Shop + cart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Story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Mattieu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frontend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US-06..07 Checkout + deposit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Story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Dimitri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backend, payments</w:t>
            </w:r>
          </w:p>
        </w:tc>
      </w:tr>
      <w:tr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US-08 Tracking page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Story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Mattieu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Should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frontend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US-11..15 Admin catalog, vitrine, invoices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Story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Both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fullstack</w:t>
            </w:r>
          </w:p>
        </w:tc>
      </w:tr>
      <w:tr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DB schema + seed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Tech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Dimitri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database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API + Swagger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Tech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Dimitri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api</w:t>
            </w:r>
          </w:p>
        </w:tc>
      </w:tr>
      <w:tr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Security review / tests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Tech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Dimitri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security, test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Deck + demo story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Tech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Mattieu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docs, demo</w:t>
            </w:r>
          </w:p>
        </w:tc>
      </w:tr>
      <w:tr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README + specs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Tech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Both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Must</w:t>
            </w:r>
          </w:p>
        </w:tc>
        <w:tc>
          <w:tcPr>
            <w:tcW w:type="dxa" w:w="1994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docs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Known leftover cleanup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Bug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Dimitri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Could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chore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Deadlines: MVP purchase path first; vitrine and invoices before Demo Day; leftovers (email, geo) explicitly Won’t Have. Workload: Dimitri heavier on tests/API; Mattieu heavier on UI/demo speaking time.</w:t>
      </w:r>
    </w:p>
    <w:p>
      <w:pPr>
        <w:pStyle w:val="Heading1"/>
      </w:pPr>
      <w:r>
        <w:rPr>
          <w:rFonts w:ascii="Calibri" w:hAnsi="Calibri"/>
          <w:color w:val="7F3F5A"/>
        </w:rPr>
        <w:t>Demo Day presentation (20 minutes)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Deck: docs/presentation/Pivoine-Lilas.pptx. Spoken order: title → team → problem → solution → tech → stories → missing → bugs → architecture/DB/UML (brief) → challenges → collaboration → demo (Marie 23:00) → learnings → conclusion. Live demo uses local ./run.sh. Backup: screenshots + ./run-tests.sh + this document. Each member explains their area; both can explain checkout_service.build_order_lines and User.check_password.</w:t>
      </w:r>
    </w:p>
    <w:p>
      <w:pPr>
        <w:pStyle w:val="Heading1"/>
      </w:pPr>
      <w:r>
        <w:rPr>
          <w:rFonts w:ascii="Calibri" w:hAnsi="Calibri"/>
          <w:color w:val="7F3F5A"/>
        </w:rPr>
        <w:t>How to run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./setup.sh &amp;&amp; ./run.sh → http://localhost:5000/accueil.html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Email</w:t>
            </w:r>
          </w:p>
        </w:tc>
        <w:tc>
          <w:tcPr>
            <w:tcW w:type="dxa" w:w="2493"/>
            <w:shd w:fill="BC628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Customer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Marie Dupont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marie@test.com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marie123</w:t>
            </w:r>
          </w:p>
        </w:tc>
      </w:tr>
      <w:tr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Customer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Léa Martin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client@test.com</w:t>
            </w:r>
          </w:p>
        </w:tc>
        <w:tc>
          <w:tcPr>
            <w:tcW w:type="dxa" w:w="2493"/>
            <w:shd w:fill="F8F5F2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client123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Florist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Camille Pivoine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admin@florashop.com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A2A30"/>
                <w:sz w:val="20"/>
              </w:rPr>
              <w:t>admin123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Cards: 4242 success · 4000…0002 declined · 4000…9995 insufficient funds. Expiry future, CVC 123.</w:t>
      </w:r>
    </w:p>
    <w:p>
      <w:pPr>
        <w:pStyle w:val="Heading1"/>
      </w:pPr>
      <w:r>
        <w:rPr>
          <w:rFonts w:ascii="Calibri" w:hAnsi="Calibri"/>
          <w:color w:val="7F3F5A"/>
        </w:rPr>
        <w:t>Conclusion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A2A30"/>
          <w:sz w:val="22"/>
        </w:rPr>
        <w:t>Pivoine &amp; Lilas is a florist shop that takes a real order after closing time. The specification, the README, and the deck now match the shipped MVP: JWT shop, Decimal checkout, vitrine, tracking, printable TTC invoices, 80 tests. Cuts (email, geo, HT/TVA, homepage CMS) are explicit. The next work is operations, not another visual pass.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